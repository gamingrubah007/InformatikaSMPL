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Soal KuisKu</w:t>
      </w:r>
    </w:p>
    <w:p>
      <w:r>
        <w:t>Petunjuk singkat (hapus bagian ini sebelum diimpor, atau biarkan: teks di atas soal nomor 1 otomatis diabaikan):</w:t>
      </w:r>
    </w:p>
    <w:p>
      <w:pPr>
        <w:pStyle w:val="ListBullet"/>
      </w:pPr>
      <w:r>
        <w:t>Tulis setiap soal diawali nomor: 1. 2. 3. ...</w:t>
      </w:r>
    </w:p>
    <w:p>
      <w:pPr>
        <w:pStyle w:val="ListBullet"/>
      </w:pPr>
      <w:r>
        <w:t>Tulis pilihan di baris baru dengan huruf: A. B. C. D. (bisa 2 sampai 8 pilihan).</w:t>
      </w:r>
    </w:p>
    <w:p>
      <w:pPr>
        <w:pStyle w:val="ListBullet"/>
      </w:pPr>
      <w:r>
        <w:t>Tulis kunci di baris baru: Jawaban: B</w:t>
      </w:r>
    </w:p>
    <w:p>
      <w:pPr>
        <w:pStyle w:val="ListBullet"/>
      </w:pPr>
      <w:r>
        <w:t>Opsional: Pembahasan: ... dan Skor: 2 (bobot soal, bawaan 1).</w:t>
      </w:r>
    </w:p>
    <w:p>
      <w:pPr>
        <w:pStyle w:val="ListBullet"/>
      </w:pPr>
      <w:r>
        <w:t>Soal isian singkat: tanpa pilihan, cukup tulis Jawaban: ... (beberapa jawaban diterima dipisah tanda |).</w:t>
      </w:r>
    </w:p>
    <w:p>
      <w:pPr>
        <w:pStyle w:val="ListBullet"/>
      </w:pPr>
      <w:r>
        <w:t>Alternatif kunci: tebalkan seluruh teks pilihan yang benar, atau akhiri pilihan dengan tanda *.</w:t>
      </w:r>
    </w:p>
    <w:p>
      <w:pPr>
        <w:pStyle w:val="ListBullet"/>
      </w:pPr>
      <w:r>
        <w:t>Penomoran dan huruf otomatis dari Word (tombol daftar bernomor) juga bisa dibaca.</w:t>
      </w:r>
    </w:p>
    <w:p>
      <w:pPr>
        <w:pStyle w:val="ListBullet"/>
      </w:pPr>
      <w:r>
        <w:t>Gambar dan rumus equation tidak ikut terimpor.</w:t>
      </w:r>
    </w:p>
    <w:p/>
    <w:p>
      <w:pPr>
        <w:pStyle w:val="Heading2"/>
      </w:pPr>
      <w:r>
        <w:t>Contoh soal</w:t>
      </w:r>
    </w:p>
    <w:p>
      <w:r>
        <w:t>1. Planet terbesar di tata surya adalah...</w:t>
      </w:r>
    </w:p>
    <w:p>
      <w:r>
        <w:t>A. Bumi</w:t>
      </w:r>
    </w:p>
    <w:p>
      <w:r>
        <w:t>B. Jupiter</w:t>
      </w:r>
    </w:p>
    <w:p>
      <w:r>
        <w:t>C. Mars</w:t>
      </w:r>
    </w:p>
    <w:p>
      <w:r>
        <w:t>D. Venus</w:t>
      </w:r>
    </w:p>
    <w:p>
      <w:r>
        <w:t>Jawaban: B</w:t>
      </w:r>
    </w:p>
    <w:p>
      <w:r>
        <w:t>Pembahasan: Jupiter adalah planet terbesar di tata surya.</w:t>
      </w:r>
    </w:p>
    <w:p>
      <w:r>
        <w:t>2. Ibu kota negara Indonesia saat ini adalah...</w:t>
      </w:r>
    </w:p>
    <w:p>
      <w:r>
        <w:t>A. Bandung</w:t>
      </w:r>
    </w:p>
    <w:p>
      <w:r>
        <w:t>B. Surabaya</w:t>
      </w:r>
    </w:p>
    <w:p>
      <w:r>
        <w:t>C. Jakarta</w:t>
      </w:r>
    </w:p>
    <w:p>
      <w:r>
        <w:t>D. Medan</w:t>
      </w:r>
    </w:p>
    <w:p>
      <w:r>
        <w:t>Jawaban: C</w:t>
      </w:r>
    </w:p>
    <w:p>
      <w:r>
        <w:t>3. Hasil dari 12 x 5 adalah... (isian singkat)</w:t>
      </w:r>
    </w:p>
    <w:p>
      <w:r>
        <w:t>Jawaban: 60</w:t>
      </w:r>
    </w:p>
    <w:p>
      <w:r>
        <w:t>Skor: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